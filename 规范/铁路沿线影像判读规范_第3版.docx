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2933"/>
          <w:sz w:val="36"/>
        </w:rPr>
        <w:t>铁路沿线影像判读规范（同学版）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第 3 版，2026-10。配套工具：铁路沿线影像判读台（判读页、精标页）。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本规范、影像和你的判读结果都是内部资料：不得上传网络、不得转发、不得截图外传。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0 一页速查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每个窗口按顺序做五步</w:t>
      </w:r>
      <w:r>
        <w:rPr>
          <w:rFonts w:ascii="Microsoft YaHei" w:hAnsi="Microsoft YaHei" w:eastAsia="Microsoft YaHei"/>
          <w:sz w:val="21"/>
        </w:rPr>
        <w:t>（前一步没做完，后一步点不了）：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1. </w:t>
      </w:r>
      <w:r>
        <w:rPr>
          <w:rFonts w:ascii="Microsoft YaHei" w:hAnsi="Microsoft YaHei" w:eastAsia="Microsoft YaHei"/>
          <w:b/>
          <w:sz w:val="21"/>
        </w:rPr>
        <w:t>前一期清楚吗</w:t>
      </w:r>
      <w:r>
        <w:rPr>
          <w:rFonts w:ascii="Microsoft YaHei" w:hAnsi="Microsoft YaHei" w:eastAsia="Microsoft YaHei"/>
          <w:sz w:val="21"/>
        </w:rPr>
        <w:t>：清楚 / 整体模糊，但还能看 / 有些地方看不清 / 基本看不清。不是“清楚”的要选原因（云、云影、雾霾、山影、缺测、条纹、太亮太暗、模糊、其他）。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2. </w:t>
      </w:r>
      <w:r>
        <w:rPr>
          <w:rFonts w:ascii="Microsoft YaHei" w:hAnsi="Microsoft YaHei" w:eastAsia="Microsoft YaHei"/>
          <w:b/>
          <w:sz w:val="21"/>
        </w:rPr>
        <w:t>后一期清楚吗</w:t>
      </w:r>
      <w:r>
        <w:rPr>
          <w:rFonts w:ascii="Microsoft YaHei" w:hAnsi="Microsoft YaHei" w:eastAsia="Microsoft YaHei"/>
          <w:sz w:val="21"/>
        </w:rPr>
        <w:t>：同上。两期里有一期“基本看不清”，到这里就结束，直接保存。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3. </w:t>
      </w:r>
      <w:r>
        <w:rPr>
          <w:rFonts w:ascii="Microsoft YaHei" w:hAnsi="Microsoft YaHei" w:eastAsia="Microsoft YaHei"/>
          <w:b/>
          <w:sz w:val="21"/>
        </w:rPr>
        <w:t>两期比，有没有真实的地表变化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选项</w:t>
            </w:r>
          </w:p>
        </w:tc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一句话</w:t>
            </w:r>
          </w:p>
        </w:tc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典型例子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有真实变化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地面本身变了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坡上新出现的裸土、沟里冲出的新沟、施工推平、林地被砍、水面扩大或缩小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只有成像差异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看着不一样，但地面没变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云、云影、雾、水面反光、两期颜色整体不同、错位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看不出差别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仔细看过，两期一样</w:t>
            </w:r>
          </w:p>
        </w:tc>
        <w:tc>
          <w:tcPr>
            <w:tcW w:type="dxa" w:w="3137"/>
          </w:tcPr>
          <w:p>
            <w:pPr>
              <w:keepNext/>
            </w:pPr>
            <w:r/>
          </w:p>
        </w:tc>
      </w:tr>
      <w:tr>
        <w:trPr>
          <w:cantSplit w:val="true"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拿不准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像变了又说不准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一两个格子的小斑、半被云遮住的地方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4. </w:t>
      </w:r>
      <w:r>
        <w:rPr>
          <w:rFonts w:ascii="Microsoft YaHei" w:hAnsi="Microsoft YaHei" w:eastAsia="Microsoft YaHei"/>
          <w:b/>
          <w:sz w:val="21"/>
        </w:rPr>
        <w:t>在哪、是什么</w:t>
      </w:r>
      <w:r>
        <w:rPr>
          <w:rFonts w:ascii="Microsoft YaHei" w:hAnsi="Microsoft YaHei" w:eastAsia="Microsoft YaHei"/>
          <w:sz w:val="21"/>
        </w:rPr>
        <w:t>：选了“有”或“拿不准”，就在图上点一个点或拉一个框，每处选变化类型（可多选）。农田收割、翻耕、灌水也要标，类型选“农田季节变化”。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5. </w:t>
      </w:r>
      <w:r>
        <w:rPr>
          <w:rFonts w:ascii="Microsoft YaHei" w:hAnsi="Microsoft YaHei" w:eastAsia="Microsoft YaHei"/>
          <w:b/>
          <w:sz w:val="21"/>
        </w:rPr>
        <w:t>把握</w:t>
      </w:r>
      <w:r>
        <w:rPr>
          <w:rFonts w:ascii="Microsoft YaHei" w:hAnsi="Microsoft YaHei" w:eastAsia="Microsoft YaHei"/>
          <w:sz w:val="21"/>
        </w:rPr>
        <w:t>（高 / 中 / 低）和</w:t>
      </w:r>
      <w:r>
        <w:rPr>
          <w:rFonts w:ascii="Microsoft YaHei" w:hAnsi="Microsoft YaHei" w:eastAsia="Microsoft YaHei"/>
          <w:b/>
          <w:sz w:val="21"/>
        </w:rPr>
        <w:t>要不要高分影像核实</w:t>
      </w:r>
      <w:r>
        <w:rPr>
          <w:rFonts w:ascii="Microsoft YaHei" w:hAnsi="Microsoft YaHei" w:eastAsia="Microsoft YaHei"/>
          <w:sz w:val="21"/>
        </w:rPr>
        <w:t>，有话写备注。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按 Enter 保存并到下一个。做完一批，点右上角“导出我的判读”，把文件交给组长。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最常见的十个错</w:t>
      </w:r>
      <w:r>
        <w:rPr>
          <w:rFonts w:ascii="Microsoft YaHei" w:hAnsi="Microsoft YaHei" w:eastAsia="Microsoft YaHei"/>
          <w:sz w:val="21"/>
        </w:rPr>
        <w:t>（第 5 节有说明）：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1. </w:t>
      </w:r>
      <w:r>
        <w:rPr>
          <w:rFonts w:ascii="Microsoft YaHei" w:hAnsi="Microsoft YaHei" w:eastAsia="Microsoft YaHei"/>
          <w:sz w:val="21"/>
        </w:rPr>
        <w:t>只看圆圈里面。整个窗口都要看，但圆圈和紫色源区里要看得最仔细。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2. </w:t>
      </w:r>
      <w:r>
        <w:rPr>
          <w:rFonts w:ascii="Microsoft YaHei" w:hAnsi="Microsoft YaHei" w:eastAsia="Microsoft YaHei"/>
          <w:sz w:val="21"/>
        </w:rPr>
        <w:t>把云影当成新的裸土、水面或植被变少。云影旁边一定有云，形状和云一样，往一侧偏。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3. </w:t>
      </w:r>
      <w:r>
        <w:rPr>
          <w:rFonts w:ascii="Microsoft YaHei" w:hAnsi="Microsoft YaHei" w:eastAsia="Microsoft YaHei"/>
          <w:sz w:val="21"/>
        </w:rPr>
        <w:t>把雾当成变化。雾让整幅发白发灰，房屋、道路边上有彩色边。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4. </w:t>
      </w:r>
      <w:r>
        <w:rPr>
          <w:rFonts w:ascii="Microsoft YaHei" w:hAnsi="Microsoft YaHei" w:eastAsia="Microsoft YaHei"/>
          <w:sz w:val="21"/>
        </w:rPr>
        <w:t>把两期颜色整体不同当成变化。两期不同轨道（R032 和 R075）、不同季节时，颜色会整片不同。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5. </w:t>
      </w:r>
      <w:r>
        <w:rPr>
          <w:rFonts w:ascii="Microsoft YaHei" w:hAnsi="Microsoft YaHei" w:eastAsia="Microsoft YaHei"/>
          <w:sz w:val="21"/>
        </w:rPr>
        <w:t>把水面发白发亮当成涨水。那是太阳在水面上的反光。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6. </w:t>
      </w:r>
      <w:r>
        <w:rPr>
          <w:rFonts w:ascii="Microsoft YaHei" w:hAnsi="Microsoft YaHei" w:eastAsia="Microsoft YaHei"/>
          <w:sz w:val="21"/>
        </w:rPr>
        <w:t>把水变浑当成新水面。看假彩色：原来是黑色、后来变浅蓝，是水变浑；原来是红色、后来变黑，才是新水面。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7. </w:t>
      </w:r>
      <w:r>
        <w:rPr>
          <w:rFonts w:ascii="Microsoft YaHei" w:hAnsi="Microsoft YaHei" w:eastAsia="Microsoft YaHei"/>
          <w:sz w:val="21"/>
        </w:rPr>
        <w:t>原来就有的裸地、工地不算变化，扩大了才算。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8. </w:t>
      </w:r>
      <w:r>
        <w:rPr>
          <w:rFonts w:ascii="Microsoft YaHei" w:hAnsi="Microsoft YaHei" w:eastAsia="Microsoft YaHei"/>
          <w:sz w:val="21"/>
        </w:rPr>
        <w:t>雨后泥地变暗、变湿，下一期就恢复了，不算变化。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9. </w:t>
      </w:r>
      <w:r>
        <w:rPr>
          <w:rFonts w:ascii="Microsoft YaHei" w:hAnsi="Microsoft YaHei" w:eastAsia="Microsoft YaHei"/>
          <w:sz w:val="21"/>
        </w:rPr>
        <w:t>农田收割、翻耕、灌水要标，但类型选“农田季节变化”，不要选成裸土增加或水面扩大。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10. </w:t>
      </w:r>
      <w:r>
        <w:rPr>
          <w:rFonts w:ascii="Microsoft YaHei" w:hAnsi="Microsoft YaHei" w:eastAsia="Microsoft YaHei"/>
          <w:sz w:val="21"/>
        </w:rPr>
        <w:t>小东西也要标：3 × 3 格（30 米见方）的新裸土就值得点一个点。看不清就选“拿不准”，不要硬判。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1 这项任务做什么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每个窗口是铁路沿线某处 2 公里 × 2 公里的范围，给你两期欧洲哨兵二号（Sentinel-2）卫星影像：一期在前，一期在后，两期相隔几天到几个月。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一个格子（像元）是 10 米 × 10 米。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你要判断：两期影像清不清楚；两期之间，这里的地面有没有真实的变化；有的话在哪、是什么。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你不知道这里发生过什么，这是故意的：先把看到的如实记下来，和别的资料怎么对，由组长去做。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你的判读结果用来：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统计这类地方在卫星影像上能看到多少变化；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挑出值得买高分辨率影像核实的地方；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整理“真变化”和“假变化”的样本，训练和检验自动检测方法。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多数窗口是看不出变化的</w:t>
      </w:r>
      <w:r>
        <w:rPr>
          <w:rFonts w:ascii="Microsoft YaHei" w:hAnsi="Microsoft YaHei" w:eastAsia="Microsoft YaHei"/>
          <w:sz w:val="21"/>
        </w:rPr>
        <w:t>，这很正常。看不到就如实选“看不出差别”，不要硬找。把没有的标成有，比漏掉更有害。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2 保密要求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判读台、影像、本规范、你的判读结果，只能在组长指定的电脑上使用，通过组长指定的渠道交回。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不得上传到网盘、群聊、网站，不得截图转发，不得拷到其他设备。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判读台只在你自己的电脑上运行（双击“启动判读台.bat”），不连任何网站；你的结果存在这台电脑的浏览器里，导出以后才会变成文件。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3 你会看到什么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3.1 两张图和叠加层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左边是</w:t>
      </w:r>
      <w:r>
        <w:rPr>
          <w:rFonts w:ascii="Microsoft YaHei" w:hAnsi="Microsoft YaHei" w:eastAsia="Microsoft YaHei"/>
          <w:b/>
          <w:sz w:val="21"/>
        </w:rPr>
        <w:t>前一期</w:t>
      </w:r>
      <w:r>
        <w:rPr>
          <w:rFonts w:ascii="Microsoft YaHei" w:hAnsi="Microsoft YaHei" w:eastAsia="Microsoft YaHei"/>
          <w:sz w:val="21"/>
        </w:rPr>
        <w:t>，右边是</w:t>
      </w:r>
      <w:r>
        <w:rPr>
          <w:rFonts w:ascii="Microsoft YaHei" w:hAnsi="Microsoft YaHei" w:eastAsia="Microsoft YaHei"/>
          <w:b/>
          <w:sz w:val="21"/>
        </w:rPr>
        <w:t>后一期</w:t>
      </w:r>
      <w:r>
        <w:rPr>
          <w:rFonts w:ascii="Microsoft YaHei" w:hAnsi="Microsoft YaHei" w:eastAsia="Microsoft YaHei"/>
          <w:sz w:val="21"/>
        </w:rPr>
        <w:t>，图上方写着拍摄日期、卫星和轨道（如 S2A R032），中间写着两期相隔多少天。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两张图同步缩放、拖动。默认显示中间 1.2 公里，按 F 看整幅 2 公里。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按住空格，右边那张临时换成前一期，松开换回来（闪比）：变化的地方会“闪”。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按 T 在</w:t>
      </w:r>
      <w:r>
        <w:rPr>
          <w:rFonts w:ascii="Microsoft YaHei" w:hAnsi="Microsoft YaHei" w:eastAsia="Microsoft YaHei"/>
          <w:b/>
          <w:sz w:val="21"/>
        </w:rPr>
        <w:t>真彩色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Microsoft YaHei" w:hAnsi="Microsoft YaHei" w:eastAsia="Microsoft YaHei"/>
          <w:b/>
          <w:sz w:val="21"/>
        </w:rPr>
        <w:t>植被假彩色</w:t>
      </w:r>
      <w:r>
        <w:rPr>
          <w:rFonts w:ascii="Microsoft YaHei" w:hAnsi="Microsoft YaHei" w:eastAsia="Microsoft YaHei"/>
          <w:sz w:val="21"/>
        </w:rPr>
        <w:t>之间切换。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叠加层（按钮或快捷键开关）：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圆圈</w:t>
      </w:r>
      <w:r>
        <w:rPr>
          <w:rFonts w:ascii="Microsoft YaHei" w:hAnsi="Microsoft YaHei" w:eastAsia="Microsoft YaHei"/>
          <w:sz w:val="21"/>
        </w:rPr>
        <w:t>（R）：中心是关注点，实线圆半径 200 米，虚线圆半径 500 米。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源区</w:t>
      </w:r>
      <w:r>
        <w:rPr>
          <w:rFonts w:ascii="Microsoft YaHei" w:hAnsi="Microsoft YaHei" w:eastAsia="Microsoft YaHei"/>
          <w:sz w:val="21"/>
        </w:rPr>
        <w:t>（S）：紫色是按地形算出的“上方来水、来土的范围”，青色线是沟谷。滑坡、冲沟多在这些地方。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质量层</w:t>
      </w:r>
      <w:r>
        <w:rPr>
          <w:rFonts w:ascii="Microsoft YaHei" w:hAnsi="Microsoft YaHei" w:eastAsia="Microsoft YaHei"/>
          <w:sz w:val="21"/>
        </w:rPr>
        <w:t>（Q）：程序自动算的云（白）、薄云（浅蓝）、云影（深紫）、缺测（黑）。</w:t>
      </w:r>
      <w:r>
        <w:rPr>
          <w:rFonts w:ascii="Microsoft YaHei" w:hAnsi="Microsoft YaHei" w:eastAsia="Microsoft YaHei"/>
          <w:b/>
          <w:sz w:val="21"/>
        </w:rPr>
        <w:t>只是参考</w:t>
      </w:r>
      <w:r>
        <w:rPr>
          <w:rFonts w:ascii="Microsoft YaHei" w:hAnsi="Microsoft YaHei" w:eastAsia="Microsoft YaHei"/>
          <w:sz w:val="21"/>
        </w:rPr>
        <w:t>，以你看到的为准。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3.2 颜色怎么看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地物</w:t>
            </w:r>
          </w:p>
        </w:tc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真彩色</w:t>
            </w:r>
          </w:p>
        </w:tc>
        <w:tc>
          <w:tcPr>
            <w:tcW w:type="dxa" w:w="3137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植被假彩色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林地、草地、庄稼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绿色、深绿色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红色</w:t>
            </w:r>
            <w:r>
              <w:rPr>
                <w:rFonts w:ascii="Microsoft YaHei" w:hAnsi="Microsoft YaHei" w:eastAsia="Microsoft YaHei"/>
                <w:sz w:val="19"/>
              </w:rPr>
              <w:t>（越鲜红越茂盛）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新裸土、红土、滑坡痕迹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红褐色、土黄色、浅黄色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青灰色、浅青色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清水（水库、深水塘）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深蓝、黑色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黑色、深蓝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浑水（雨后河水、变浑的水库）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土黄、乳白、黄绿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浅蓝、青色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房屋、道路、铁路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灰色、白色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青灰色、白色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云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白色，边缘发虚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白色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云影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一块比周围暗的区域，形状和旁边的云一样</w:t>
            </w:r>
          </w:p>
        </w:tc>
        <w:tc>
          <w:tcPr>
            <w:tcW w:type="dxa" w:w="313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暗红、黑色</w:t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雾、薄云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整片发白、发灰、对比度低，房屋道路边有彩色边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整片发粉、发灰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为什么要看假彩色：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植被在假彩色里是鲜红的，植被一没（滑坡、施工、收割），红色就变成青灰色，比真彩色明显得多。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先看假彩色找“红色变没了”或“新变红”的地方，再回真彩色确认是什么。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3.3 两期不同轨道、不同季节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卫星从不同的轨道拍（如 R032、R075），看的角度和光照不同。所以颜色、亮度会整体不同，房屋、道路边上会有一圈错位的彩色边，山的阴影方向也可能不同。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两期季节不同（看日期）：冬天太阳低，山的背阴面又黑又大；春天整片变绿，秋冬整片变黄。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这些都是</w:t>
      </w:r>
      <w:r>
        <w:rPr>
          <w:rFonts w:ascii="Microsoft YaHei" w:hAnsi="Microsoft YaHei" w:eastAsia="Microsoft YaHei"/>
          <w:b/>
          <w:sz w:val="21"/>
        </w:rPr>
        <w:t>成像差异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Microsoft YaHei" w:hAnsi="Microsoft YaHei" w:eastAsia="Microsoft YaHei"/>
          <w:b/>
          <w:sz w:val="21"/>
        </w:rPr>
        <w:t>整片的季节变化</w:t>
      </w:r>
      <w:r>
        <w:rPr>
          <w:rFonts w:ascii="Microsoft YaHei" w:hAnsi="Microsoft YaHei" w:eastAsia="Microsoft YaHei"/>
          <w:sz w:val="21"/>
        </w:rPr>
        <w:t>，不是要标的地面变化。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4 判读步骤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第 1、2 步：两期各自清楚吗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先看前一期，再看后一期。看整幅，特别看 500 米圈和紫色源区。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选项</w:t>
            </w:r>
          </w:p>
        </w:tc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什么时候选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清楚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地面看得清清楚楚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整体模糊，但还能看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整幅发灰、发雾或偏暗，但地物还认得出来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有些地方看不清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局部被云、云影、黑块挡住，其余能看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基本看不清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整幅被云雾盖住，看不出地面；或者 500 米圈里大半被挡住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不是“清楚”时，原因可以多选：云、云影、雾 / 霾、山影 / 阴影、黑块 / 缺测、条纹、太亮 / 太暗、模糊、其他（写明）。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云影怎么认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附近一定有云（有时在窗口外，按 F 看整幅）；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形状和云一样，往同一个方向偏；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暗下去的地方，纹理还在（田埂、道路还隐约看得见），只是整体变暗。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云影常被误认成新水面、新裸土或植被变少。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只要有一期“基本看不清”，第 3 步就会关掉，直接保存。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第 3 步：两期比，有没有真实的地表变化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1. </w:t>
      </w:r>
      <w:r>
        <w:rPr>
          <w:rFonts w:ascii="Microsoft YaHei" w:hAnsi="Microsoft YaHei" w:eastAsia="Microsoft YaHei"/>
          <w:b/>
          <w:sz w:val="21"/>
        </w:rPr>
        <w:t>先看假彩色</w:t>
      </w:r>
      <w:r>
        <w:rPr>
          <w:rFonts w:ascii="Microsoft YaHei" w:hAnsi="Microsoft YaHei" w:eastAsia="Microsoft YaHei"/>
          <w:sz w:val="21"/>
        </w:rPr>
        <w:t>：找“前面是红色、后面变青灰或黑色”的地方，以及反过来的地方。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2. </w:t>
      </w:r>
      <w:r>
        <w:rPr>
          <w:rFonts w:ascii="Microsoft YaHei" w:hAnsi="Microsoft YaHei" w:eastAsia="Microsoft YaHei"/>
          <w:b/>
          <w:sz w:val="21"/>
        </w:rPr>
        <w:t>再看真彩色</w:t>
      </w:r>
      <w:r>
        <w:rPr>
          <w:rFonts w:ascii="Microsoft YaHei" w:hAnsi="Microsoft YaHei" w:eastAsia="Microsoft YaHei"/>
          <w:sz w:val="21"/>
        </w:rPr>
        <w:t>：看那里前后分别是什么。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3. </w:t>
      </w:r>
      <w:r>
        <w:rPr>
          <w:rFonts w:ascii="Microsoft YaHei" w:hAnsi="Microsoft YaHei" w:eastAsia="Microsoft YaHei"/>
          <w:b/>
          <w:sz w:val="21"/>
        </w:rPr>
        <w:t>闪比</w:t>
      </w:r>
      <w:r>
        <w:rPr>
          <w:rFonts w:ascii="Microsoft YaHei" w:hAnsi="Microsoft YaHei" w:eastAsia="Microsoft YaHei"/>
          <w:sz w:val="21"/>
        </w:rPr>
        <w:t>：按住空格看哪里在“闪”。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4. </w:t>
      </w:r>
      <w:r>
        <w:rPr>
          <w:rFonts w:ascii="Microsoft YaHei" w:hAnsi="Microsoft YaHei" w:eastAsia="Microsoft YaHei"/>
          <w:b/>
          <w:sz w:val="21"/>
        </w:rPr>
        <w:t>排除成像差异</w:t>
      </w:r>
      <w:r>
        <w:rPr>
          <w:rFonts w:ascii="Microsoft YaHei" w:hAnsi="Microsoft YaHei" w:eastAsia="Microsoft YaHei"/>
          <w:sz w:val="21"/>
        </w:rPr>
        <w:t>：下面这些都不是真实变化，如果只剩这些，选“只有成像差异”：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云、云影：白色、边缘发虚；云影的形状和旁边的云一样，位置偏向一侧。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雾、薄云：整片发白发灰，远处模糊，房屋道路边有红绿蓝的彩色边。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水面反光：河、水库、鱼塘整片发白发亮，像镜子。不是涨水，也不是变浑。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颜色亮度整体不同：整幅一起偏黄、偏暗、偏亮，没有哪一块单独变了。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前后对不齐：道路、河岸、房屋的边整体错开一两个格子，形成细长的“变化”。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山体阴影：冬季的背阴面发黑，前后季节不同时阴影大小不同。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缺测：纯黑的块或斜条带。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湿土：雨后泥地、田地变暗，过一期就恢复。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水变浑：河水、水塘从深蓝、墨绿变成土黄、浅青，水还是水，岸线没动，不算新水面（第 5 节第 6 条）。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5. </w:t>
      </w:r>
      <w:r>
        <w:rPr>
          <w:rFonts w:ascii="Microsoft YaHei" w:hAnsi="Microsoft YaHei" w:eastAsia="Microsoft YaHei"/>
          <w:b/>
          <w:sz w:val="21"/>
        </w:rPr>
        <w:t>剩下的才是真实变化</w:t>
      </w:r>
      <w:r>
        <w:rPr>
          <w:rFonts w:ascii="Microsoft YaHei" w:hAnsi="Microsoft YaHei" w:eastAsia="Microsoft YaHei"/>
          <w:sz w:val="21"/>
        </w:rPr>
        <w:t>，例如：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坡上新出现的红褐色、土黄色裸土斑块或条带（可能是滑塌、溜坍）；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沟里新冲出的浅色条带、沟口扇形堆积；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原来是陆地的地方变成水，或水退了露出陆地；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施工、开挖、推平、修路、盖房；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林地被砍、清表；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河岸线移动，河滩冲走或淤出；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农田收割、翻耕、灌水、返青（</w:t>
      </w:r>
      <w:r>
        <w:rPr>
          <w:rFonts w:ascii="Microsoft YaHei" w:hAnsi="Microsoft YaHei" w:eastAsia="Microsoft YaHei"/>
          <w:b/>
          <w:sz w:val="21"/>
        </w:rPr>
        <w:t>也要标</w:t>
      </w:r>
      <w:r>
        <w:rPr>
          <w:rFonts w:ascii="Microsoft YaHei" w:hAnsi="Microsoft YaHei" w:eastAsia="Microsoft YaHei"/>
          <w:sz w:val="21"/>
        </w:rPr>
        <w:t>，类型选“农田季节变化”）。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你看到的</w:t>
            </w:r>
          </w:p>
        </w:tc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有一处以上真实变化，看得清楚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有真实变化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前后看着不一样，但都能用上面第 4 条列的情况解释（成像差异、水变浑）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只有成像差异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仔细看过，前后一样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看不出差别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有可疑的地方，说不清是不是真的变了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拿不准</w:t>
            </w:r>
          </w:p>
        </w:tc>
      </w:tr>
    </w:tbl>
    <w:p>
      <w:pPr>
        <w:spacing w:after="40"/>
      </w:pP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整片一起变绿或变黄（季节），不算要标的变化；某一块单独变了才标。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原来就有的裸地、工地、水塘，前后都在，不算变化；扩大或缩小了才算。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第 4 步：在哪、是什么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选了“有真实变化”或“拿不准”，必须在图上标至少一处。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点</w:t>
      </w:r>
      <w:r>
        <w:rPr>
          <w:rFonts w:ascii="Microsoft YaHei" w:hAnsi="Microsoft YaHei" w:eastAsia="Microsoft YaHei"/>
          <w:sz w:val="21"/>
        </w:rPr>
        <w:t>（P）：变化不大，点在中心。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框</w:t>
      </w:r>
      <w:r>
        <w:rPr>
          <w:rFonts w:ascii="Microsoft YaHei" w:hAnsi="Microsoft YaHei" w:eastAsia="Microsoft YaHei"/>
          <w:sz w:val="21"/>
        </w:rPr>
        <w:t>（B）：变化比较大或是长条，拉一个框把它框住。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sz w:val="21"/>
        </w:rPr>
        <w:t>左右两张图上标都可以，两边同步显示。标错了在右边删掉。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有几处标几处。优先标圆圈里、紫色源区里、铁路边的。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每处选变化类型，可以多选：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什么样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裸土 / 施工 增加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新出现的裸土、红土、推平的地、开挖面；假彩色从红变青灰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裸土 / 施工 减少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裸地长草、复绿、被盖上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植被 减少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林地、草地变少或变稀，但还不是明显的裸土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植被 增加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长出植被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水面 扩大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原来是陆地（假彩色红色）的地方变成水（黑色、蓝色）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水面 缩小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水退了，露出陆地或河滩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沟道冲刷或堆积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沟里新的浅色条带、沟口新的扇形堆积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道路 增加 / 减少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新修或消失的道路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建筑 增加 / 减少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新建或拆除的房屋、厂房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农田季节变化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田块形状，整块一起变：收割后发黄发白，翻耕后发褐，灌水后发黑发亮，返青后变红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有差别，说不清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选了要在这一处的备注里写你看到了什么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第 5 步：把握、高分、备注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把握：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选项</w:t>
            </w:r>
          </w:p>
        </w:tc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意思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很清楚，换谁看都会这样判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大致确定，有一点疑问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主要靠猜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要不要高分影像核实：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情况</w:t>
            </w:r>
          </w:p>
        </w:tc>
        <w:tc>
          <w:tcPr>
            <w:tcW w:type="dxa" w:w="4706"/>
            <w:shd w:val="clear" w:color="auto" w:fill="EEF2F7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有真实变化或拿不准，变化在圆圈里或紫色源区里，类型是裸土增加、沟道冲刷、水面扩大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要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变化很小（几个格子），看不清是什么</w:t>
            </w:r>
          </w:p>
        </w:tc>
        <w:tc>
          <w:tcPr>
            <w:tcW w:type="dxa" w:w="470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9"/>
              </w:rPr>
              <w:t>要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只有成像差异、看不出差别，或变化明显是农田、施工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备注</w:t>
      </w:r>
      <w:r>
        <w:rPr>
          <w:rFonts w:ascii="Microsoft YaHei" w:hAnsi="Microsoft YaHei" w:eastAsia="Microsoft YaHei"/>
          <w:sz w:val="21"/>
        </w:rPr>
        <w:t>写法：方向、距离、看到什么、大小、理由。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例：“圈中心北侧约 50 米，铁路边新出现一块红褐色裸土，约 3 × 2 格，之前是林地。”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例：“西边田变暗，像新水面；也可能是插秧前灌水。”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5 常见的错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1. </w:t>
      </w:r>
      <w:r>
        <w:rPr>
          <w:rFonts w:ascii="Microsoft YaHei" w:hAnsi="Microsoft YaHei" w:eastAsia="Microsoft YaHei"/>
          <w:b/>
          <w:sz w:val="21"/>
        </w:rPr>
        <w:t>只看圆圈。</w:t>
      </w:r>
      <w:r>
        <w:rPr>
          <w:rFonts w:ascii="Microsoft YaHei" w:hAnsi="Microsoft YaHei" w:eastAsia="Microsoft YaHei"/>
          <w:sz w:val="21"/>
        </w:rPr>
        <w:t xml:space="preserve"> 整个窗口都要看，按 F 看整幅；但圆圈和紫色源区里要看得最仔细。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2. </w:t>
      </w:r>
      <w:r>
        <w:rPr>
          <w:rFonts w:ascii="Microsoft YaHei" w:hAnsi="Microsoft YaHei" w:eastAsia="Microsoft YaHei"/>
          <w:b/>
          <w:sz w:val="21"/>
        </w:rPr>
        <w:t>云影当变化。</w:t>
      </w:r>
      <w:r>
        <w:rPr>
          <w:rFonts w:ascii="Microsoft YaHei" w:hAnsi="Microsoft YaHei" w:eastAsia="Microsoft YaHei"/>
          <w:sz w:val="21"/>
        </w:rPr>
        <w:t xml:space="preserve"> 先找附近的云；云影形状和云一样，暗下去的地方纹理还在。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3. </w:t>
      </w:r>
      <w:r>
        <w:rPr>
          <w:rFonts w:ascii="Microsoft YaHei" w:hAnsi="Microsoft YaHei" w:eastAsia="Microsoft YaHei"/>
          <w:b/>
          <w:sz w:val="21"/>
        </w:rPr>
        <w:t>雾当变化。</w:t>
      </w:r>
      <w:r>
        <w:rPr>
          <w:rFonts w:ascii="Microsoft YaHei" w:hAnsi="Microsoft YaHei" w:eastAsia="Microsoft YaHei"/>
          <w:sz w:val="21"/>
        </w:rPr>
        <w:t xml:space="preserve"> 整幅发白发灰、房屋道路边有彩色边，是雾，选“只有成像差异”，并在质量里选“雾 / 霾”。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4. </w:t>
      </w:r>
      <w:r>
        <w:rPr>
          <w:rFonts w:ascii="Microsoft YaHei" w:hAnsi="Microsoft YaHei" w:eastAsia="Microsoft YaHei"/>
          <w:b/>
          <w:sz w:val="21"/>
        </w:rPr>
        <w:t>整体颜色当变化。</w:t>
      </w:r>
      <w:r>
        <w:rPr>
          <w:rFonts w:ascii="Microsoft YaHei" w:hAnsi="Microsoft YaHei" w:eastAsia="Microsoft YaHei"/>
          <w:sz w:val="21"/>
        </w:rPr>
        <w:t xml:space="preserve"> 两期不同轨道、不同季节时颜色整片不同，不是变化。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5. </w:t>
      </w:r>
      <w:r>
        <w:rPr>
          <w:rFonts w:ascii="Microsoft YaHei" w:hAnsi="Microsoft YaHei" w:eastAsia="Microsoft YaHei"/>
          <w:b/>
          <w:sz w:val="21"/>
        </w:rPr>
        <w:t>反光当涨水。</w:t>
      </w:r>
      <w:r>
        <w:rPr>
          <w:rFonts w:ascii="Microsoft YaHei" w:hAnsi="Microsoft YaHei" w:eastAsia="Microsoft YaHei"/>
          <w:sz w:val="21"/>
        </w:rPr>
        <w:t xml:space="preserve"> 水面发白发亮是太阳反光。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6. </w:t>
      </w:r>
      <w:r>
        <w:rPr>
          <w:rFonts w:ascii="Microsoft YaHei" w:hAnsi="Microsoft YaHei" w:eastAsia="Microsoft YaHei"/>
          <w:b/>
          <w:sz w:val="21"/>
        </w:rPr>
        <w:t>水变浑当新水面。</w:t>
      </w:r>
      <w:r>
        <w:rPr>
          <w:rFonts w:ascii="Microsoft YaHei" w:hAnsi="Microsoft YaHei" w:eastAsia="Microsoft YaHei"/>
          <w:sz w:val="21"/>
        </w:rPr>
        <w:t xml:space="preserve"> 看假彩色：原来是黑色（水）、后来变浅蓝，是水变浑，不标；原来是红色（植被）、后来变黑或变蓝，才是新水面。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7. </w:t>
      </w:r>
      <w:r>
        <w:rPr>
          <w:rFonts w:ascii="Microsoft YaHei" w:hAnsi="Microsoft YaHei" w:eastAsia="Microsoft YaHei"/>
          <w:b/>
          <w:sz w:val="21"/>
        </w:rPr>
        <w:t>原有的裸地当新裸地。</w:t>
      </w:r>
      <w:r>
        <w:rPr>
          <w:rFonts w:ascii="Microsoft YaHei" w:hAnsi="Microsoft YaHei" w:eastAsia="Microsoft YaHei"/>
          <w:sz w:val="21"/>
        </w:rPr>
        <w:t xml:space="preserve"> 前后都在的不算，只标扩大的部分。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8. </w:t>
      </w:r>
      <w:r>
        <w:rPr>
          <w:rFonts w:ascii="Microsoft YaHei" w:hAnsi="Microsoft YaHei" w:eastAsia="Microsoft YaHei"/>
          <w:b/>
          <w:sz w:val="21"/>
        </w:rPr>
        <w:t>湿土当变化。</w:t>
      </w:r>
      <w:r>
        <w:rPr>
          <w:rFonts w:ascii="Microsoft YaHei" w:hAnsi="Microsoft YaHei" w:eastAsia="Microsoft YaHei"/>
          <w:sz w:val="21"/>
        </w:rPr>
        <w:t xml:space="preserve"> 雨后变暗、过一期恢复的不算。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9. </w:t>
      </w:r>
      <w:r>
        <w:rPr>
          <w:rFonts w:ascii="Microsoft YaHei" w:hAnsi="Microsoft YaHei" w:eastAsia="Microsoft YaHei"/>
          <w:b/>
          <w:sz w:val="21"/>
        </w:rPr>
        <w:t>农田标错类型。</w:t>
      </w:r>
      <w:r>
        <w:rPr>
          <w:rFonts w:ascii="Microsoft YaHei" w:hAnsi="Microsoft YaHei" w:eastAsia="Microsoft YaHei"/>
          <w:sz w:val="21"/>
        </w:rPr>
        <w:t xml:space="preserve"> 收割、翻耕、灌水选“农田季节变化”。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10. </w:t>
      </w:r>
      <w:r>
        <w:rPr>
          <w:rFonts w:ascii="Microsoft YaHei" w:hAnsi="Microsoft YaHei" w:eastAsia="Microsoft YaHei"/>
          <w:b/>
          <w:sz w:val="21"/>
        </w:rPr>
        <w:t>小目标不敢标或乱标。</w:t>
      </w:r>
      <w:r>
        <w:rPr>
          <w:rFonts w:ascii="Microsoft YaHei" w:hAnsi="Microsoft YaHei" w:eastAsia="Microsoft YaHei"/>
          <w:sz w:val="21"/>
        </w:rPr>
        <w:t xml:space="preserve"> 3 × 3 格以上、看得清的就标；更小或看不清的标“拿不准”并写备注。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6 示例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（示例图从新窗口里挑，判读台全部窗口准备好后补上：清楚 / 局部云影 / 整景雾；坡面新裸土、沟道冲刷、水面扩大、施工；跨轨色差、湿土、反光；农田季节变化。）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7 精标规则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组长看过大家的判读以后，会挑出有真实变化的窗口，请你在精标页里</w:t>
      </w:r>
      <w:r>
        <w:rPr>
          <w:rFonts w:ascii="Microsoft YaHei" w:hAnsi="Microsoft YaHei" w:eastAsia="Microsoft YaHei"/>
          <w:b/>
          <w:sz w:val="21"/>
        </w:rPr>
        <w:t>逐格</w:t>
      </w:r>
      <w:r>
        <w:rPr>
          <w:rFonts w:ascii="Microsoft YaHei" w:hAnsi="Microsoft YaHei" w:eastAsia="Microsoft YaHei"/>
          <w:sz w:val="21"/>
        </w:rPr>
        <w:t>涂出变化范围。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一个格子是 10 米 × 10 米。</w:t>
      </w:r>
      <w:r>
        <w:rPr>
          <w:rFonts w:ascii="Microsoft YaHei" w:hAnsi="Microsoft YaHei" w:eastAsia="Microsoft YaHei"/>
          <w:b/>
          <w:sz w:val="21"/>
        </w:rPr>
        <w:t>一个格子一多半变了，才涂“变化”。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画笔有三种：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变化</w:t>
      </w:r>
      <w:r>
        <w:rPr>
          <w:rFonts w:ascii="Microsoft YaHei" w:hAnsi="Microsoft YaHei" w:eastAsia="Microsoft YaHei"/>
          <w:sz w:val="21"/>
        </w:rPr>
        <w:t>（快捷键 1）；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拿不准</w:t>
      </w:r>
      <w:r>
        <w:rPr>
          <w:rFonts w:ascii="Microsoft YaHei" w:hAnsi="Microsoft YaHei" w:eastAsia="Microsoft YaHei"/>
          <w:sz w:val="21"/>
        </w:rPr>
        <w:t>（2）：说不清的格子；</w:t>
      </w:r>
    </w:p>
    <w:p>
      <w:pPr>
        <w:spacing w:after="40"/>
        <w:ind w:left="822" w:hanging="283"/>
      </w:pPr>
      <w:r>
        <w:rPr>
          <w:rFonts w:ascii="Microsoft YaHei" w:hAnsi="Microsoft YaHei" w:eastAsia="Microsoft YaHei"/>
          <w:sz w:val="21"/>
        </w:rPr>
        <w:t xml:space="preserve">– </w:t>
      </w:r>
      <w:r>
        <w:rPr>
          <w:rFonts w:ascii="Microsoft YaHei" w:hAnsi="Microsoft YaHei" w:eastAsia="Microsoft YaHei"/>
          <w:b/>
          <w:sz w:val="21"/>
        </w:rPr>
        <w:t>看过没变</w:t>
      </w:r>
      <w:r>
        <w:rPr>
          <w:rFonts w:ascii="Microsoft YaHei" w:hAnsi="Microsoft YaHei" w:eastAsia="Microsoft YaHei"/>
          <w:sz w:val="21"/>
        </w:rPr>
        <w:t>（3）：橡皮，也用来表示“我看过这里，没变”。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一开始整窗都是“还没看”（灰色）。先在要看的范围里把格子涂成“看过没变”，或点“整窗设为看过没变”，再涂变化和拿不准。还没看的格子交回后按“没看”处理。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笔刷 1 / 3 / 5 格；“拉框整片填”适合大块。右键拖动平移，滚轮缩放，Ctrl+Z 撤销。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涂好的变化格会自动连成“块”，每块要选类型（同第 4 步）。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青色虚线是组长给的参考位置，组长提示写在右上角。参考位置不一定就是全部变化，按你看到的涂。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这一对影像本身看得出的才涂。</w:t>
      </w:r>
      <w:r>
        <w:rPr>
          <w:rFonts w:ascii="Microsoft YaHei" w:hAnsi="Microsoft YaHei" w:eastAsia="Microsoft YaHei"/>
          <w:sz w:val="21"/>
        </w:rPr>
        <w:t xml:space="preserve"> 不要凭以前、以后的影像，或者别的资料去补。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8 质量控制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8.1 培训（约 1 小时）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组长讲第 0—5 节，一起看示例，演示判读台。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8.2 试标（30 个窗口，约 40 分钟）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每人独立判同一批 30 个窗口，导出交给组长。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组长对照参考答案：“有没有真实变化”一致 24 个以上，而且参考答案是“有”的不能判成“看不出差别”，才算合格。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不合格的看一遍讲评，再试一次。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8.3 正式判读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每个窗口至少一个人判；约两成的窗口两个人背靠背各判一次，用来检查一致性。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每次判完一批就导出一次，文件名里有你的名字和时间，最后一次导出包含你全部的结果。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8.4 组长裁定和抽查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有人判“有”或“拿不准”的窗口、两个人判得不一样的窗口，组长都会再看一遍。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每批随机抽 10% 复核。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3"/>
          <w:sz w:val="24"/>
        </w:rPr>
        <w:t>8.5 工作量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判读：每个窗口约 1—1.5 分钟，全部约 900 个窗口。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精标：每个窗口约 10—15 分钟。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9 操作和交回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打开：双击判读包里的“双击打开.bat”，会弹出一个黑色窗口并自动打开浏览器（黑色窗口别关，用完再关）。第一次要填名字。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快捷键：↑↓ 换窗口；1—4 选质量；Enter 保存并下一个；H / P / B 拖动、点、框；T 真彩假彩；Q R S 叠加层；F 全图；按住空格闪比。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>你的结果存在这台电脑的浏览器里。</w:t>
      </w:r>
      <w:r>
        <w:rPr>
          <w:rFonts w:ascii="Microsoft YaHei" w:hAnsi="Microsoft YaHei" w:eastAsia="Microsoft YaHei"/>
          <w:b/>
          <w:sz w:val="21"/>
        </w:rPr>
        <w:t>换电脑、清浏览器之前，先导出。</w:t>
      </w:r>
      <w:r>
        <w:rPr>
          <w:rFonts w:ascii="Microsoft YaHei" w:hAnsi="Microsoft YaHei" w:eastAsia="Microsoft YaHei"/>
          <w:sz w:val="21"/>
        </w:rPr>
        <w:t xml:space="preserve"> 换电脑后可以“导入”自己导出的文件接着做。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sz w:val="21"/>
        </w:rPr>
        <w:t xml:space="preserve">交回：点“导出我的判读”，把文件 </w:t>
      </w:r>
      <w:r>
        <w:rPr>
          <w:rFonts w:ascii="Consolas" w:hAnsi="Consolas" w:eastAsia="Microsoft YaHei"/>
          <w:sz w:val="21"/>
        </w:rPr>
        <w:t>影像判读_你的名字_日期-时间.json</w:t>
      </w:r>
      <w:r>
        <w:rPr>
          <w:rFonts w:ascii="Microsoft YaHei" w:hAnsi="Microsoft YaHei" w:eastAsia="Microsoft YaHei"/>
          <w:sz w:val="21"/>
        </w:rPr>
        <w:t xml:space="preserve"> 交给组长。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3"/>
          <w:sz w:val="28"/>
        </w:rPr>
        <w:t>附录 A　常见问题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两期隔了好几个月，季节完全不同，怎么判？</w:t>
      </w:r>
      <w:r>
        <w:rPr>
          <w:rFonts w:ascii="Microsoft YaHei" w:hAnsi="Microsoft YaHei" w:eastAsia="Microsoft YaHei"/>
          <w:sz w:val="21"/>
        </w:rPr>
        <w:t xml:space="preserve"> 整片的季节变化不标；某一块单独变了（比如林子里出现一块裸土）才标。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圈外有很大的工地，要标吗？</w:t>
      </w:r>
      <w:r>
        <w:rPr>
          <w:rFonts w:ascii="Microsoft YaHei" w:hAnsi="Microsoft YaHei" w:eastAsia="Microsoft YaHei"/>
          <w:sz w:val="21"/>
        </w:rPr>
        <w:t xml:space="preserve"> 要标，类型选“裸土 / 施工 增加”。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前一期好像已经有一块新裸土，后一期还在，要标吗？</w:t>
      </w:r>
      <w:r>
        <w:rPr>
          <w:rFonts w:ascii="Microsoft YaHei" w:hAnsi="Microsoft YaHei" w:eastAsia="Microsoft YaHei"/>
          <w:sz w:val="21"/>
        </w:rPr>
        <w:t xml:space="preserve"> 前后都在、没扩大，不标；在备注里写一句“前期已有裸土”。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质量层说清楚，我看着有雾，听谁的？</w:t>
      </w:r>
      <w:r>
        <w:rPr>
          <w:rFonts w:ascii="Microsoft YaHei" w:hAnsi="Microsoft YaHei" w:eastAsia="Microsoft YaHei"/>
          <w:sz w:val="21"/>
        </w:rPr>
        <w:t xml:space="preserve"> 听你的。质量层是程序算的，只是参考。</w:t>
      </w:r>
    </w:p>
    <w:p>
      <w:pPr>
        <w:spacing w:after="40"/>
        <w:ind w:left="425" w:hanging="283"/>
      </w:pPr>
      <w:r>
        <w:rPr>
          <w:rFonts w:ascii="Microsoft YaHei" w:hAnsi="Microsoft YaHei" w:eastAsia="Microsoft YaHei"/>
          <w:sz w:val="21"/>
        </w:rPr>
        <w:t xml:space="preserve">· </w:t>
      </w:r>
      <w:r>
        <w:rPr>
          <w:rFonts w:ascii="Microsoft YaHei" w:hAnsi="Microsoft YaHei" w:eastAsia="Microsoft YaHei"/>
          <w:b/>
          <w:sz w:val="21"/>
        </w:rPr>
        <w:t>只有一两个格子变了，要标吗？</w:t>
      </w:r>
      <w:r>
        <w:rPr>
          <w:rFonts w:ascii="Microsoft YaHei" w:hAnsi="Microsoft YaHei" w:eastAsia="Microsoft YaHei"/>
          <w:sz w:val="21"/>
        </w:rPr>
        <w:t xml:space="preserve"> 看得清的标“有”；看不清的标“拿不准”，写备注。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铁路沿线影像判读规范（第 3 版）</dc:title>
  <dc:subject/>
  <dc:creator>广铁铁路遥感项目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